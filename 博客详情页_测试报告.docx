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4"/>
        </w:rPr>
        <w:t>博客系统 详情页测试报告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06060"/>
          <w:sz w:val="22"/>
        </w:rPr>
        <w:t>Blog Detail Page Test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被测系统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博客系统（我的博客系统）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被测页面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http://127.0.0.1:9090/blog_detail.html?blogId=32213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页面标题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博客详情页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核心功能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展示博客标题/日期/正文与作者信息；按权限渲染"编辑/删除"按钮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关键接口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 /blog/getBlogDetail、GET /user/getAuthorInfo、POST /blog/delete、POST /blog/update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测试类型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功能测试、安全测试、健壮性测试、兼容性测试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测试方式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自动化（Chromium，串行执行）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测试工具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测试账号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测试时间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2026-10-13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报告版本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一、测试结论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本次针对博客详情页共设计 38 条测试用例（114 个测试步骤），覆盖访问控制、数据渲染、无效 blogId、权限与操作按钮、编辑跳转、删除流程、数据一致性、安全与交互兼容九个方面。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自动化断言层面 38 次执行全部通过，并经过 4 轮重复执行验证稳定性（152 次执行零失败、零不稳定）。访问控制、删除流程、XSS 防护均表现良好。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测试过程中确认了 7 个缺陷，其中 1 个为高危：作者信息接口泄露密码哈希。另有 1 项跨用户越权风险因环境限制**未能实证**，已在报告中明确标注。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核心结论：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① 访问控制良好：未登录访问详情页会被 401 守卫跳转登录页，详情/作者/删除三个接口对无 token 请求均返回 401，防护有效。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② 删除流程正确：删除有确认框（"确定删除?")，取消不会发起请求，确认后删除成功并跳转列表页；实测删除自建测试博客后原有数据完好。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③ XSS 防护良好：标题使用 .text() 赋值、正文经 markdownToHTML 渲染，注入的 &lt;img onerror&gt; 与 &lt;script&gt; 均未执行。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④ 安全缺陷：/user/getAuthorInfo 直接返回 password 密码哈希（高危），与列表页 getUserInfo 属同类问题，说明接口层普遍未过滤敏感字段。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⑤ 权限字段不可信：loginUser 在列表接口为 false、详情接口为 true，而该字段正是"编辑/删除"按钮的显示依据。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⑥ 接口健壮性：更新/删除不存在的 id 均返回 SUCCESS/data:true，误报成功。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二、测试环境与数据安全策略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98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服务地址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详情页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/blog_detail.html?blogId=32213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关联页面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blog_update.html（更新页，由"编辑"按钮跳转）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Windows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浏览器内核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Chromium 1243（headless）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自动化框架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有效账号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只读样本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环境中原有博客 blogId=32213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2.1 数据安全策略（重要）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详情页带"删除"操作，且更新/删除接口不可逆。为在验证破坏性功能的同时保证用户原有数据零风险，本次采用如下策略：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只读用例使用环境中原有博客 32213，仅读取、绝不修改。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涉及删除与更新的用例，先通过 /blog/add 创建**专属测试博客**（标题带 __E2E_DETAIL__ 标记），只对自建数据执行破坏性操作。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每个涉及自建数据的用例都在 finally 中清理测试博客；测试结束后校验环境仅剩原有博客 32213，标题与内容与测试前完全一致。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越权与异常用例使用**不存在的 id**（如 99999999），不触碰任何真实数据。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专门设置用例 F4 验证"删除测试博客后原有博客完好、环境恢复"，实测通过。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2.2 测试数据生命周期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实际执行中创建并清理了 6 篇测试博客（用于权限按钮、编辑跳转、删除确认、取消删除、真实删除、环境恢复等用例）。每篇均在使用后立即删除，最终环境中仅保留原有博客 blogId=32213，无任何测试数据残留。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三、测试执行统计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3.1 总体统计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Excel 用例文档中的用例条数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测试步骤数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114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每条用例按步骤逐行展开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自动化执行次数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条用例 = 1 次执行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执行通过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断言层面全部通过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执行失败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无断言失败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通过率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/ 38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稳定性验证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152 次通过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条 × 重复 4 轮，零失败、零不稳定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发现缺陷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高 / 3 中 / 3 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结论为"发现缺陷"的用例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C1、C2、C3、D3、D4、G1、H3、H4、I3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数据残留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环境仅剩原有博客 32213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未能结论项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项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跨用户越权（环境无注册接口，无法创建第二用户）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3.2 模块分布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49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步骤数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访问控制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数据渲染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无效与异常 blogId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权限与操作按钮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编辑跳转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删除流程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数据一致性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 安全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 交互与兼容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114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3.3 缺陷严重级别分布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严重级别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缺陷编号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14.3%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BUG-D01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42.9%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BUG-D02、BUG-D03、BUG-D04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42.9%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BUG-D05、BUG-D06、BUG-D07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四、缺陷明细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C00000"/>
          <w:sz w:val="23"/>
        </w:rPr>
        <w:t>1. [BUG-D01] /user/getAuthorInfo 响应体泄露密码哈希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获取博客作者信息的接口在 data 中直接返回 password 字段，值为用户密码哈希。详情页仅需 userName 与 githubUrl，完全不需要密码字段。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1）登录后以有效 token 调用 /user/getAuthorInfo?blogId=32213；</w:t>
              <w:br/>
              <w:t>2）查看响应 data 的全部字段。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响应字段为 [id, userName, password, githubUrl, deleteFlag, createTime, updateTime]，其中 password 为密码哈希值。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任何登录用户都可通过该接口获取任意博客作者的密码哈希；结合列表页的高危 XSS（BUG-L01）可批量窃取，风险叠加。该缺陷与列表页 BUG-L02（getUserInfo）为同类问题，说明接口层普遍未做敏感字段过滤。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统一在接口返回前剔除 password 等敏感字段，改用 VO/DTO 只输出前端需要的字段。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2. [BUG-D02] loginUser 字段在列表与详情接口间矛盾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数据一致性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同一篇博客，列表接口 /blog/getList 返回 loginUser=false，详情接口 /blog/getBlogDetail 返回 loginUser=true。该字段用于决定是否显示"编辑/删除"按钮，取值矛盾意味着字段语义不可信。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1）以 zhangsan 登录；</w:t>
              <w:br/>
              <w:t>2）调用 /blog/getList 查看博客 32213 的 loginUser；</w:t>
              <w:br/>
              <w:t>3）调用 /blog/getBlogDetail?blogId=32213 查看同一字段。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列表接口 loginUser=false，详情接口 loginUser=true，两者矛盾。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权限展示所依赖的字段不可信：若某接口把他人博客算成 true，会在前端暴露编辑/删除入口（后端是否兜底校验未确认，见 BUG-D03）。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统一 loginUser 的计算逻辑并补充自动化断言；权限判断必须在后端强制校验，不能只依赖前端字段。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3. [BUG-D03] 更新/删除不存在的 id 被误报为成功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数据完整性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/blog/update 与 /blog/delete 对不存在的 blogId 仍返回 code=SUCCESS、data=true，成功判定不基于数据库影响行数。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1）以有效 token 提交 POST /blog/update，id=99999999；</w:t>
              <w:br/>
              <w:t>2）以有效 token 提交 POST /blog/delete?blogId=99999999；</w:t>
              <w:br/>
              <w:t>3）查看响应。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两个接口均返回 {"code":"SUCCESS","data":true}；实际未修改/删除任何记录（已验证其他数据未被误改，WHERE 条件正常）。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用户会收到"操作成功"的假象，但数据并未变化；同时说明接口未校验记录是否存在，归属校验也极可能缺失，是越权风险的重要信号。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更新/删除应基于影响行数判定成功（affectedRows &gt; 0），记录不存在时返回明确失败；并强制校验 blog.userId 是否等于当前登录用户。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D4、H4、H6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4. [BUG-D04] 无效 blogId 错误信息不可诊断且无友好空态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参数非法（abc）、记录不存在（99999999）、参数缺失三种情况返回完全相同的"内部错误, 请联系管理员"；页面仅弹该提示，标题与正文均空白，无返回入口。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1）分别以 blogId=abc、blogId=99999999、不带 blogId 访问详情接口；</w:t>
              <w:br/>
              <w:t>2）在页面上以不存在的 id 打开详情页。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三种情况接口响应完全相同；页面上标题、日期、正文均为空且无操作按钮，仅弹出"内部错误, 请联系管理员"。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用户与开发者都无法区分是链接错误、文章已删除还是系统故障；用户停留在空白页面无法继续操作，属可用性与可维护性问题。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区分参数非法与记录不存在并返回明确 errMsg；页面在无数据时展示空态提示（如"该博客不存在或已被删除"）并提供返回列表入口。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C1、C2、C3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5. [BUG-D05] 左侧文章计数为硬编码，与实际不符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数据一致性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左侧卡片中"文章/分类"的计数为 HTML 静态写死（2 和 1），未随实际数据变化。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1）调用 /blog/getList 统计当前账号实际博客数；</w:t>
              <w:br/>
              <w:t>2）打开详情页读取卡片显示的文章数；</w:t>
              <w:br/>
              <w:t>3）比对两者。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卡片显示文章数=2，实际博客数=1，偏差 1。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用户看到的统计与实际内容不符。该问题在列表页同样存在（BUG-L03），属系统性硬编码问题。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计数改为动态获取（由接口返回统计数据或按列表长度计算）。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G1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6. [BUG-D06] 详情页存在重复与陈旧代码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代码质量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页面源码中保留了一个无参的 deleteBlog() 函数（且带 confirm 逻辑）、重复定义的 userUrl 变量，以及被注释掉的 getUserInfo 调用。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1）查看 /blog_detail.html 源码；</w:t>
              <w:br/>
              <w:t>2）检查脚本段的函数与变量定义。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存在被注释的 deleteBlog() 定义与重复的 userUrl 变量声明；页面注释中关于 Markdown 渲染方式的说明与实际实现不一致。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死代码增加维护成本与误改风险，重复声明的变量可能导致后续修改时行为不符预期。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清理注释掉的死代码与重复声明，统一由后端返回值驱动前端逻辑。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7. [BUG-D07] 窄屏下出现横向滚动条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兼容性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.container 为固定宽度 800px，未做响应式收缩。在 768px、375px 等窄视口下，页面宽度超出视口，出现横向滚动条。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1）打开详情页；</w:t>
              <w:br/>
              <w:t>2）将视口依次设为 1920、1366、768、375 宽度；</w:t>
              <w:br/>
              <w:t>3）测量 container 宽度与 document.scrollWidth。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container 宽度恒为 800px；视口 768px 时文档宽 800px（溢出 32px），视口 375px 时文档宽 800px（溢出 425px），均出现横向滚动。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移动端或窄窗口下用户需要左右拖动才能阅读正文，体验较差。该问题同样存在于列表页与编辑页（共用 common.css）。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为 .container 设置 max-width: 100% 并配合媒体查询做响应式布局。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五、测试范围与用例执行情况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下表汇总各模块用例的执行情况；完整用例（含前置条件、测试数据、逐步操作、预期结果与实际结果）详见配套 Excel 文档《博客详情页_测试用例.xlsx》。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24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90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51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执行情况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访问控制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A1-A4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未登录访问页面、详情/作者/删除接口的 401 防护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全部通过（防护有效）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数据渲染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B1-B5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字段一致性、Markdown 渲染、作者卡片、长正文、特殊字符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无效与异常 blogId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C1-C5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不存在/非数字/缺参数/负数 id、非 JSON 响应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权限与操作按钮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D1-D4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按钮按权限显示、loginUser 字段一致性、后端归属校验风险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编辑跳转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E1-E3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编辑按钮跳转、更新页预填、按钮文案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删除流程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F1-F4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确认框、取消不删、确认删除、删除后环境恢复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全部通过（流程正确）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数据一致性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G1-G2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卡片计数、详情与列表字段一致性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 安全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H1-H6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标题/正文 XSS、作者信息泄露、更新删除不存在的 id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 交互与兼容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I1-I5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导航、注销、窄屏溢出、静态资源、无效 token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5.1 已验证正常的关键项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访问控制有效：未登录访问详情页会被守卫跳转登录页；详情、作者信息、删除三个接口对无 token 请求均返回 401；无效 token 同样被拦截。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权限按钮控制正确：接口返回 loginUser=false 时，页面不渲染任何"编辑/删除"按钮（前端按字段正确隐藏）。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删除流程完整正确：点击删除弹出"确定删除?"确认框；取消时不发起任何删除请求且博客仍在；确认后删除成功并跳转列表页，列表中该博客消失。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XSS 防护良好：标题中的 &lt;img onerror&gt; 未产生元素、未执行脚本（使用 .text() 赋值）；正文中的 &lt;img onerror&gt; 与 &lt;script&gt; 经 markdownToHTML 渲染后也均未执行。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数据渲染正确：标题、日期与接口数据一致；正文渲染为真实 HTML 元素；作者卡片用户名与 GitHub 链接来自接口；长正文（120 段）不被截断。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编辑跳转正确：跳转 blog_update.html 并带上正确 blogId；更新页正确预填原标题、原正文，按钮文案为"更新文章"。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数据未误伤：缺少 id 的更新不修改任何数据（返回 data=false）；删除不存在的 id 未误删其他数据；删除自建测试博客后原有博客完好、环境完全恢复。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静态资源正常：本次运行未出现 4xx/5xx 资源。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5.2 未能结论的风险项（需后端配合确认）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跨用户越权修改/删除：详情页的"编辑/删除"按钮由接口返回的 loginUser 字段驱动，属纯前端控制。本次**无法创建第二个用户**（系统无注册接口），因此未能实证"用户 A 能否修改或删除用户 B 的博客"。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已确认的相关事实：更新/删除接口对**不存在的 id** 也返回 SUCCESS/data:true，说明其成功判定不基于数据库影响行数（BUG-D03），归属校验很可能同样缺失。因此该项属于**高风险待确认项**，建议后端补充校验并单独验证：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在 /blog/update 与 /blog/delete 中校验 blog.userId == 当前登录用户 id；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补充跨用户越权的自动化用例（需先提供可注册或可造数据的测试环境）；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为验证提供第二个测试账号，以便覆盖多用户权限场景。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5.3 测试限制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① 未覆盖 blog_update.html 的更新功能本身（仅验证了跳转与预填），更新提交属独立页面，建议单独测试。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② 未验证删除后数据库是物理删除还是逻辑删除（仅有 deleteFlag 字段线索）。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③ 跨用户越权未能实证，原因见 5.2。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六、风险评估与建议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本页最需要关注的是**权限与敏感信息**两方面。BUG-D01（密码哈希泄露）与列表页 XSS 组合后可批量窃取账号；BUG-D02/D03 反映权限判定与写入校验存在系统性薄弱点，建议按以下优先级处理。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89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对应缺陷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getAuthorInfo 剔除 password 等敏感字段（与 getUserInfo 一并整改）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BUG-D01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更新/删除强制校验 blog.userId 归属，并基于影响行数判定成功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BUG-D03、BUG-D02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统一 loginUser 计算逻辑，权限判断在后端强制执行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BUG-D02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区分参数非法与记录不存在，页面补充空态提示与返回入口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BUG-D04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计数改为动态获取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清理死代码与重复声明；文件级 XSS 复核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BUG-D06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container 增加响应式宽度（三页共用样式一并修复）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BUG-D07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测试补充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提供第二个测试账号，补齐跨用户越权用例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5.2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七、附录：测试资产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306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30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测试用例文档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博客详情页_测试用例.xlsx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条用例 / 114 步，含用例说明、用例明细、模块划分、缺陷清单、执行统计 5 个工作表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博客详情页_测试报告.docx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本报告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测试规划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blog_detail_test_plan.md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测试点、模块与数据安全策略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用例脚本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tests/blog_detail.spec.ts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用例实现，38 条用例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页面对象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pages/DetailPage.ts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详情页 Page Object（含测试数据创建/清理助手）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一键执行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run-tests-detail.cmd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免配置执行脚本，自动探测浏览器目录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HTML 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playwright-report/index.html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含失败截图与 trace 回放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color w:val="606060"/>
          <w:sz w:val="19"/>
        </w:rPr>
        <w:t>说明：本报告数据来源为 2026-10-13 的自动化执行结果（Playwright，38 条用例全部通过，并完成 4 轮 152 次重复稳定性验证）。所有缺陷结论均经实际运行验证，非基于代码静态推断。测试全程未修改或删除任何原有数据。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