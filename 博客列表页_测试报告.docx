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4"/>
        </w:rPr>
        <w:t>博客系统 列表页测试报告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06060"/>
          <w:sz w:val="22"/>
        </w:rPr>
        <w:t>Blog List Page Test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被测系统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博客系统（我的博客系统）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被测页面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http://127.0.0.1:9090/blog_list.html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页面标题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博客列表页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关键接口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 /blog/getList、GET /user/getUserInfo（均需请求头 user_token_header）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测试类型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功能测试、安全测试、健壮性测试、兼容性测试、性能测试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测试方式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自动化（Chromium，串行执行）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测试工具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测试账号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测试时间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2026-10-13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报告版本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一、测试结论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本次针对博客列表页共设计 34 条测试用例（115 个测试步骤），覆盖列表渲染、鉴权访问控制、注销、错误异常处理、数据一致性、安全与交互兼容七个方面。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自动化断言层面 34 次执行全部通过，并经过 5 轮重复执行验证稳定性（170 次执行零失败、零不稳定）。鉴权机制有效，注销流程正常，列表渲染字段完整。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但测试过程中确认了 7 个缺陷，其中 2 个为高危：一是列表页存在存储型 XSS（title/content/createTime 三个字段均未转义），二是用户信息接口直接返回密码哈希。两者可组合利用，建议立即修复。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核心结论：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① 功能层面：列表渲染字段完整、顺序正确、详情链接正确，主流程可用。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② 鉴权层面：未登录、伪造 token、空 token、错误头名均被拒绝（401 或跳转登录页），鉴权链路有效。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③ 安全层面：存在 2 个高危缺陷（存储型 XSS、密码哈希泄露），且可组合利用窃取 token，属最高优先级。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④ 数据一致性：左侧"文章/分类"计数为硬编码，与实际数据不符。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⑤ 健壮性层面：业务失败与接口 5xx 均被静默吞掉，用户无法感知。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⑥ 性能层面：接口不支持分页，全量返回数据（实测 100 条渲染 102ms，尚无虚拟滚动）。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98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服务地址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列表页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/blog_list.html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关联页面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blog_login.html（登录）、blog_detail.html（详情）、blog_edit.html（写博客）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Windows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浏览器内核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Chromium 1243（headless）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自动化框架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有效账号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构造数据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通过 page.route 拦截 /blog/getList 构造：空数组、3 条数据、超长文本、特殊字符、XSS 载荷、100 条压测数据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三、测试执行统计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3.1 总体统计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Excel 用例文档中的用例条数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测试步骤数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115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每条用例按步骤逐行展开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自动化执行次数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条用例 = 1 次执行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执行通过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断言层面全部通过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执行失败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无断言失败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通过率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 / 34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稳定性验证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170 次通过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 条 × 重复 5 轮，零失败、零不稳定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发现缺陷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高 / 3 中 / 2 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结论为"发现缺陷"的用例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缺陷在用例中以基线断言锁定，未让用例失败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3.2 模块分布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38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步骤数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列表渲染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鉴权与访问控制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注销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错误与异常处理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数据一致性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安全测试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21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交互与兼容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115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3.3 缺陷严重级别分布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严重级别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缺陷编号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28.6%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BUG-L01、BUG-L02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42.8%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BUG-L03、BUG-L04、BUG-L05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28.6%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BUG-L06、BUG-L07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四、缺陷明细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C00000"/>
          <w:sz w:val="23"/>
        </w:rPr>
        <w:t>1. [BUG-L01] 列表页存在存储型 XSS（三个字段均未转义）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blog_list.html 使用字符串拼接生成 HTML 后经 html() 注入，title、content、createTime 三个字段均未做转义处理。由于写博客接口可提交任意标题与内容，攻击者可持久化恶意脚本。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1）拦截 /blog/getList 返回 title（或 content、createTime）为 &lt;img src=x onerror="window.__xss=1"&gt; 的数据；</w:t>
              <w:br/>
              <w:t>2）打开 blog_list.html 并等待列表渲染；</w:t>
              <w:br/>
              <w:t>3）检查 window.__xss 是否被赋值。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注入的载荷被解析为真实 img 元素并触发 onerror，window.__xss=1，脚本在列表页实际执行；title、content、createTime 三个字段表现一致。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任何登录用户发布含脚本的博客后，所有访问列表页的用户都会执行该脚本，可窃取 localStorage 中的 user_token，进而完全接管账号，属高危存储型 XSS。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渲染前对 title、content、createTime 做 HTML 转义（替换 &lt; &gt; &amp; " '），或改用 text()/createTextNode 赋值，避免拼接 HTML。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F1、F2、F3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C00000"/>
          <w:sz w:val="23"/>
        </w:rPr>
        <w:t>2. [BUG-L02] /user/getUserInfo 响应体泄露密码哈希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获取用户信息接口在 data 中直接返回了 password 字段，值为用户密码哈希；前端实际仅需 userName 与 githubUrl。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1）以有效 token 调用 /user/getUserInfo；</w:t>
              <w:br/>
              <w:t>2）查看响应 data 的全部字段。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响应字段为 [id, userName, password, githubUrl, deleteFlag, createTime, updateTime]，其中 password 为密码哈希值。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敏感信息暴露给客户端；结合 BUG-L01 的 XSS，攻击者可直接读取该接口响应，获取密码哈希用于离线破解，风险叠加放大。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接口返回前剔除 password 等敏感字段，改用 VO/DTO 只输出前端需要的字段。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F4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3. [BUG-L03] 左侧文章计数为硬编码，与实际数据不一致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数据一致性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左侧卡片中"文章/分类"的计数为 HTML 静态写死（2 和 1），未随实际数据变化。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1）登录后打开 blog_list.html；</w:t>
              <w:br/>
              <w:t>2）读取卡片计数；</w:t>
              <w:br/>
              <w:t>3）统计右侧实际列表条数并比对。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卡片显示"文章=2，分类=1"，实际列表仅 1 条，偏差 1。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用户看到的统计与实际内容不符，误导用户，属数据展示错误。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计数改为由 /blog/getList 返回的数据动态计算，或由后端提供统计接口。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E1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4. [BUG-L04] getList 业务失败或接口异常时静默无提示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健壮性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getList 的 success 回调仅在 code=SUCCESS 时渲染，未处理 FAIL；error 回调仅处理 401。因此业务失败与 5xx 都不会给用户任何反馈。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1）拦截 /blog/getList 返回 code=FAIL（或 HTTP 500）；</w:t>
              <w:br/>
              <w:t>2）打开 blog_list.html；</w:t>
              <w:br/>
              <w:t>3）观察页面反馈与列表区域内容。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返回 FAIL 时：无弹窗、无占位文案、列表区域内容长度为 0；返回 500 时同样无任何提示，也未跳转登录页。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用户看到空白页面，无法判断是"没有博客"还是"加载失败"，会反复刷新。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success 回调增加 FAIL 分支提示 errMsg；error 回调补充非 401 分支的统一错误提示。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D1、D2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5. [BUG-L05] 列表接口不支持分页，全量返回数据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性能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getList 接口忽略 page、pageSize、pageNum、offset、limit 等分页参数，始终返回全部数据。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1）分别以 ?page=1&amp;pageSize=1、?pageNum=1&amp;pageSize=1、?offset=0&amp;limit=1 调用 /blog/getList；</w:t>
              <w:br/>
              <w:t>2）比对三次返回条数。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三种分页参数返回条数完全相同（均为 1），参数未生效。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数据量增长后单次返回全量数据，响应体膨胀，前端一次性渲染，存在响应变慢与内存占用风险（实测 100 条渲染 102ms，尚无虚拟滚动）。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后端实现分页查询，前端配合分页组件或滚动加载。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G6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6. [BUG-L06] 空列表无占位文案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列表接口返回空数组时，右侧区域为纯空白，没有任何"暂无博客"类提示。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1）拦截 /blog/getList 返回空数组 data:[]；</w:t>
              <w:br/>
              <w:t>2）打开 blog_list.html；</w:t>
              <w:br/>
              <w:t>3）观察列表区域可见文案。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渲染 0 条，列表区域可见文案为空字符串。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与"加载失败"表现完全相同，用户无法区分空数据与故障。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空数组时渲染"暂无博客"占位提示。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7. [BUG-L07] 用户头像硬编码，不随登录用户变化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左侧卡片头像使用固定资源 pic/doge.jpg，且 getUserInfo 未返回头像字段。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1）登录后读取卡片头像 src；</w:t>
              <w:br/>
              <w:t>2）检查 getUserInfo 响应是否含头像字段。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头像 src 恒为 pic/doge.jpg；接口响应无头像字段。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所有用户看到同一张头像，与"当前登录用户"的语义不符。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由后端在用户信息中提供头像地址，前端动态设置；或明确以固定占位图并去除误导性展示。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五、测试范围与用例执行情况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下表汇总各模块用例的执行情况；完整用例（含前置条件、测试数据、逐步操作、预期结果与实际结果）详见配套 Excel 文档《博客列表页_测试用例.xlsx》。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24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90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51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执行情况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列表渲染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A1-A6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卡片渲染、四个字段完整性、详情链接、多条顺序、超长内容、特殊字符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鉴权与访问控制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B1-B5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未登录拦截、伪造 token、空 token、错误请求头名、有效 token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全部通过（鉴权有效）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注销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C1-C3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注销清 token、注销后访问、注销后后退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错误与异常处理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D1-D6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业务 FAIL、接口 500、空数组、用户信息 FAIL/500、非 JSON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数据一致性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E1-E3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计数一致性、用户名一致性、头像来源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安全测试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F1-F5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三字段 XSS、密码哈希泄露、未授权访问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个高危缺陷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交互与兼容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G1-G6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详情跳转、写博客跳转、多分辨率、静态资源、100 条性能、分页参数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5.1 已验证正常的关键项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鉴权链路有效：未携带 token、空 token、伪造 token 访问 /blog/getList 均返回 401；伪造 token 访问列表页会被守卫跳转回登录页。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鉴权头机制严格：接口按 user_token_header 取值，头名写成 user_token 即返回 401。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注销流程正常：点击注销会清除 localStorage 中的 user_token 并跳转登录页；注销后再次访问列表页被正确拦截；注销后浏览器后退不会恢复登录态。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列表渲染字段完整：标题、日期、内容、详情链接均正确渲染，多条数据顺序与接口一致；详情链接 href 与接口 id 完全对应。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特殊字符安全呈现：标题中的引号、&amp;、尖括号作为文本渲染，未产生额外 DOM 元素。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卡片用户名正确：getUserInfo 成功后卡片用户名会更新为当前登录用户 zhangsan。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异常不崩溃：getList 返回非 JSON、getUserInfo 返回 500 时页面均不白屏，无未捕获异常。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静态资源正常：本次运行未出现 4xx/5xx 资源。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5.2 测试方法说明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本次测试全程使用 Playwright 的 page.route 拦截 /blog/getList 与 /user/getUserInfo 构造确定性数据，覆盖空数组、超长文本、特殊字符、XSS 载荷与 100 条压测数据，并在独立浏览器上下文中隔离登录态。测试过程不调用任何写接口，未向测试环境数据库写入数据，因此不会污染环境。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5.3 测试限制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① 未测试博客详情页（blog_detail.html）与写博客页（blog_edit.html）的功能正确性，仅验证了从列表页的跳转行为。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② XSS 缺陷通过接口拦截注入载荷验证，未真实发布含脚本的博客文章（避免污染环境）；由于写博客接口未做输入过滤，实际攻击路径成立。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③ 性能测试基于接口拦截构造数据，未评估真实数据库大数据量下的响应时间。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六、风险评估与建议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两个高危缺陷可组合利用：攻击者在博客标题中注入脚本 → 其他用户浏览列表页时脚本执行 → 读取 localStorage.user_token → 冒充该用户登录，也可直接调用 getUserInfo 获取密码哈希。建议按以下优先级修复。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89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对应缺陷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渲染列表前对 title、content、createTime 做 HTML 转义，消除存储型 XSS（最高风险）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BUG-L01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getUserInfo 剔除 password 等敏感字段，仅返回前端需要的字段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BUG-L02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计数改为动态计算，保证与实际数据一致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补全 FAIL 分支与 error 回调的失败提示，避免静默失败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BUG-L04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后端实现分页查询，避免全量返回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空列表增加"暂无博客"占位提示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BUG-L06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头像改为后端返回或明确占位语义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BUG-L07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七、附录：测试资产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306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30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测试用例文档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博客列表页_测试用例.xlsx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34 条用例 / 115 步，含概览、用例明细、模块划分、缺陷清单、执行统计 5 个工作表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博客列表页_测试报告.docx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本报告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测试规划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blog_list_test_plan.md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测试点、模块与用例规划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用例脚本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tests/blog_list.spec.ts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用例实现，34 条用例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页面对象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pages/ListPage.ts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列表页 Page Object 与接口封装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一键执行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run-tests-list.cmd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免配置执行脚本，自动探测浏览器目录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HTML 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playwright-report/index.html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含失败截图与 trace 回放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color w:val="606060"/>
          <w:sz w:val="19"/>
        </w:rPr>
        <w:t>说明：本报告数据来源为 2026-10-13 的自动化执行结果（Playwright，34 条用例全部通过，并完成 5 轮 170 次重复稳定性验证）。所有缺陷结论均经实际运行验证，非基于代码静态推断。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